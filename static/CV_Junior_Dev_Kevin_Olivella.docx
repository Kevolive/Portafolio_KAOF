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F706" w14:textId="77777777" w:rsidR="003D49CC" w:rsidRDefault="003D49CC" w:rsidP="003D49CC">
      <w:pPr>
        <w:pStyle w:val="Ttulo1"/>
        <w:jc w:val="center"/>
        <w:rPr>
          <w:rFonts w:ascii="Arial" w:hAnsi="Arial" w:cs="Arial"/>
          <w:color w:val="auto"/>
          <w:sz w:val="44"/>
          <w:szCs w:val="44"/>
          <w:lang w:val="es-CO"/>
        </w:rPr>
      </w:pPr>
      <w:r w:rsidRPr="004F752C">
        <w:rPr>
          <w:rFonts w:ascii="Arial" w:hAnsi="Arial" w:cs="Arial"/>
          <w:color w:val="auto"/>
          <w:sz w:val="44"/>
          <w:szCs w:val="44"/>
          <w:lang w:val="es-CO"/>
        </w:rPr>
        <w:t>Kevin Alfonso Olivella Felizzola</w:t>
      </w:r>
    </w:p>
    <w:p w14:paraId="2BDA70C1" w14:textId="77777777" w:rsidR="003D49CC" w:rsidRPr="004F752C" w:rsidRDefault="003D49CC" w:rsidP="003D49CC">
      <w:pPr>
        <w:rPr>
          <w:lang w:val="es-CO"/>
        </w:rPr>
      </w:pPr>
    </w:p>
    <w:p w14:paraId="76247234" w14:textId="77777777" w:rsidR="003D49CC" w:rsidRDefault="003D49CC" w:rsidP="003D49CC">
      <w:pPr>
        <w:rPr>
          <w:rFonts w:ascii="Arial" w:hAnsi="Arial" w:cs="Arial"/>
          <w:lang w:val="es-CO"/>
        </w:rPr>
      </w:pPr>
      <w:r w:rsidRPr="004F752C">
        <w:rPr>
          <w:rFonts w:ascii="Segoe UI Emoji" w:hAnsi="Segoe UI Emoji" w:cs="Segoe UI Emoji"/>
        </w:rPr>
        <w:t>📍</w:t>
      </w:r>
      <w:r w:rsidRPr="004F752C">
        <w:rPr>
          <w:rFonts w:ascii="Arial" w:hAnsi="Arial" w:cs="Arial"/>
          <w:lang w:val="es-CO"/>
        </w:rPr>
        <w:t xml:space="preserve"> </w:t>
      </w:r>
      <w:r>
        <w:rPr>
          <w:rFonts w:ascii="Arial" w:hAnsi="Arial" w:cs="Arial"/>
          <w:b/>
          <w:bCs/>
          <w:lang w:val="es-CO"/>
        </w:rPr>
        <w:t xml:space="preserve">Ciudad: </w:t>
      </w:r>
      <w:r w:rsidRPr="004F752C">
        <w:rPr>
          <w:rFonts w:ascii="Arial" w:hAnsi="Arial" w:cs="Arial"/>
          <w:b/>
          <w:bCs/>
          <w:lang w:val="es-CO"/>
        </w:rPr>
        <w:t>Bello, Antioquia, Colombia</w:t>
      </w:r>
      <w:r w:rsidRPr="004F752C">
        <w:rPr>
          <w:rFonts w:ascii="Arial" w:hAnsi="Arial" w:cs="Arial"/>
          <w:lang w:val="es-CO"/>
        </w:rPr>
        <w:br/>
      </w:r>
      <w:r w:rsidRPr="004F752C">
        <w:rPr>
          <w:rFonts w:ascii="Segoe UI Emoji" w:hAnsi="Segoe UI Emoji" w:cs="Segoe UI Emoji"/>
        </w:rPr>
        <w:t>📧</w:t>
      </w:r>
      <w:r w:rsidRPr="004F752C">
        <w:rPr>
          <w:rFonts w:ascii="Arial" w:hAnsi="Arial" w:cs="Arial"/>
          <w:lang w:val="es-CO"/>
        </w:rPr>
        <w:t xml:space="preserve"> </w:t>
      </w:r>
      <w:proofErr w:type="gramStart"/>
      <w:r w:rsidRPr="004F752C">
        <w:rPr>
          <w:rFonts w:ascii="Arial" w:hAnsi="Arial" w:cs="Arial"/>
          <w:b/>
          <w:bCs/>
          <w:lang w:val="es-CO"/>
        </w:rPr>
        <w:t>kevinolivella@gmail.com</w:t>
      </w:r>
      <w:r w:rsidRPr="004F752C">
        <w:rPr>
          <w:rFonts w:ascii="Arial" w:hAnsi="Arial" w:cs="Arial"/>
          <w:lang w:val="es-CO"/>
        </w:rPr>
        <w:t xml:space="preserve">  </w:t>
      </w:r>
      <w:r w:rsidRPr="004F752C">
        <w:rPr>
          <w:rFonts w:ascii="Segoe UI Emoji" w:hAnsi="Segoe UI Emoji" w:cs="Segoe UI Emoji"/>
          <w:b/>
          <w:bCs/>
        </w:rPr>
        <w:t>📱</w:t>
      </w:r>
      <w:proofErr w:type="gramEnd"/>
      <w:r w:rsidRPr="004F752C">
        <w:rPr>
          <w:rFonts w:ascii="Arial" w:hAnsi="Arial" w:cs="Arial"/>
          <w:b/>
          <w:bCs/>
          <w:lang w:val="es-CO"/>
        </w:rPr>
        <w:t xml:space="preserve"> +57 301 769 0179</w:t>
      </w:r>
      <w:r w:rsidRPr="004F752C">
        <w:rPr>
          <w:rFonts w:ascii="Arial" w:hAnsi="Arial" w:cs="Arial"/>
          <w:lang w:val="es-CO"/>
        </w:rPr>
        <w:t xml:space="preserve"> | </w:t>
      </w:r>
    </w:p>
    <w:p w14:paraId="6F3E29C7" w14:textId="77777777" w:rsidR="003D49CC" w:rsidRDefault="003D49CC" w:rsidP="003D49CC">
      <w:pPr>
        <w:rPr>
          <w:rFonts w:ascii="Arial" w:hAnsi="Arial" w:cs="Arial"/>
          <w:b/>
          <w:bCs/>
          <w:lang w:val="es-CO"/>
        </w:rPr>
      </w:pPr>
      <w:r w:rsidRPr="004F752C">
        <w:rPr>
          <w:rFonts w:ascii="Segoe UI Emoji" w:hAnsi="Segoe UI Emoji" w:cs="Segoe UI Emoji"/>
          <w:b/>
          <w:bCs/>
        </w:rPr>
        <w:t>💻</w:t>
      </w:r>
      <w:r w:rsidRPr="004F752C">
        <w:rPr>
          <w:rFonts w:ascii="Arial" w:hAnsi="Arial" w:cs="Arial"/>
          <w:b/>
          <w:bCs/>
          <w:lang w:val="es-CO"/>
        </w:rPr>
        <w:t xml:space="preserve"> </w:t>
      </w:r>
      <w:hyperlink r:id="rId6" w:history="1">
        <w:r w:rsidRPr="004F752C">
          <w:rPr>
            <w:rStyle w:val="Hipervnculo"/>
            <w:rFonts w:ascii="Arial" w:hAnsi="Arial" w:cs="Arial"/>
            <w:b/>
            <w:bCs/>
            <w:lang w:val="es-CO"/>
          </w:rPr>
          <w:t>www.linkedin.com/in/kevin-alfonso-olivella-felizzola-0a7090288</w:t>
        </w:r>
      </w:hyperlink>
      <w:r w:rsidRPr="004F752C">
        <w:rPr>
          <w:rFonts w:ascii="Arial" w:hAnsi="Arial" w:cs="Arial"/>
          <w:b/>
          <w:bCs/>
          <w:lang w:val="es-CO"/>
        </w:rPr>
        <w:t xml:space="preserve"> | </w:t>
      </w:r>
    </w:p>
    <w:p w14:paraId="3ED59EEB" w14:textId="77777777" w:rsidR="003D49CC" w:rsidRPr="004F752C" w:rsidRDefault="003D49CC" w:rsidP="003D49CC">
      <w:pPr>
        <w:rPr>
          <w:rFonts w:ascii="Arial" w:hAnsi="Arial" w:cs="Arial"/>
          <w:b/>
          <w:bCs/>
          <w:lang w:val="es-CO"/>
        </w:rPr>
      </w:pPr>
      <w:r w:rsidRPr="004F752C">
        <w:rPr>
          <w:rFonts w:ascii="Segoe UI Emoji" w:hAnsi="Segoe UI Emoji" w:cs="Segoe UI Emoji"/>
          <w:b/>
          <w:bCs/>
        </w:rPr>
        <w:t>💻</w:t>
      </w:r>
      <w:r w:rsidRPr="004F752C">
        <w:rPr>
          <w:rFonts w:ascii="Arial" w:hAnsi="Arial" w:cs="Arial"/>
          <w:b/>
          <w:bCs/>
          <w:lang w:val="es-CO"/>
        </w:rPr>
        <w:t xml:space="preserve"> </w:t>
      </w:r>
      <w:r w:rsidRPr="002D63BE">
        <w:rPr>
          <w:rFonts w:ascii="Arial" w:hAnsi="Arial" w:cs="Arial"/>
          <w:b/>
          <w:bCs/>
          <w:lang w:val="es-CO"/>
        </w:rPr>
        <w:t>https://portafoliokevinolivella.netlify.app/#inicio</w:t>
      </w:r>
    </w:p>
    <w:p w14:paraId="7C844DAF" w14:textId="77777777" w:rsidR="00E6678F" w:rsidRPr="003D49CC" w:rsidRDefault="00000000">
      <w:pPr>
        <w:pStyle w:val="Ttulo2"/>
        <w:rPr>
          <w:lang w:val="es-CO"/>
        </w:rPr>
      </w:pPr>
      <w:r w:rsidRPr="003D49CC">
        <w:rPr>
          <w:lang w:val="es-CO"/>
        </w:rPr>
        <w:t>Perfil Profesional</w:t>
      </w:r>
    </w:p>
    <w:p w14:paraId="7AA5341F" w14:textId="796C973E" w:rsidR="00E6678F" w:rsidRPr="003D49CC" w:rsidRDefault="00000000" w:rsidP="003D49CC">
      <w:pPr>
        <w:jc w:val="both"/>
        <w:rPr>
          <w:lang w:val="es-CO"/>
        </w:rPr>
      </w:pPr>
      <w:r w:rsidRPr="003D49CC">
        <w:rPr>
          <w:lang w:val="es-CO"/>
        </w:rPr>
        <w:t xml:space="preserve">Técnico en formación en Asistencia en Desarrollo de Software, con sólida base en desarrollo de software con Java, Spring </w:t>
      </w:r>
      <w:proofErr w:type="spellStart"/>
      <w:r w:rsidRPr="003D49CC">
        <w:rPr>
          <w:lang w:val="es-CO"/>
        </w:rPr>
        <w:t>Boot</w:t>
      </w:r>
      <w:proofErr w:type="spellEnd"/>
      <w:r w:rsidR="003D49CC">
        <w:rPr>
          <w:lang w:val="es-CO"/>
        </w:rPr>
        <w:t xml:space="preserve">, </w:t>
      </w:r>
      <w:proofErr w:type="spellStart"/>
      <w:r w:rsidR="003D49CC">
        <w:rPr>
          <w:lang w:val="es-CO"/>
        </w:rPr>
        <w:t>React</w:t>
      </w:r>
      <w:proofErr w:type="spellEnd"/>
      <w:r w:rsidR="003D49CC">
        <w:rPr>
          <w:lang w:val="es-CO"/>
        </w:rPr>
        <w:t>, Python</w:t>
      </w:r>
      <w:r w:rsidRPr="003D49CC">
        <w:rPr>
          <w:lang w:val="es-CO"/>
        </w:rPr>
        <w:t xml:space="preserve"> y Angular. Experiencia en proyectos integradores que simulan entornos reales, incluyendo la construcción de </w:t>
      </w:r>
      <w:proofErr w:type="spellStart"/>
      <w:r w:rsidRPr="003D49CC">
        <w:rPr>
          <w:lang w:val="es-CO"/>
        </w:rPr>
        <w:t>CRUDs</w:t>
      </w:r>
      <w:proofErr w:type="spellEnd"/>
      <w:r w:rsidRPr="003D49CC">
        <w:rPr>
          <w:lang w:val="es-CO"/>
        </w:rPr>
        <w:t>, autenticación, control de roles y flujo completo del usuario. Con conocimientos en bases de datos relacionales, metodologías ágiles como Scrum, y motivado por el aprendizaje continuo. Busco un rol donde pueda contribuir al desarrollo de soluciones tecnológicas, mientras crezco profesionalmente en automatización y análisis de software.</w:t>
      </w:r>
    </w:p>
    <w:p w14:paraId="2ECD8BB7" w14:textId="77777777" w:rsidR="00E6678F" w:rsidRPr="003D49CC" w:rsidRDefault="00000000">
      <w:pPr>
        <w:pStyle w:val="Ttulo2"/>
        <w:rPr>
          <w:lang w:val="es-CO"/>
        </w:rPr>
      </w:pPr>
      <w:r w:rsidRPr="003D49CC">
        <w:rPr>
          <w:lang w:val="es-CO"/>
        </w:rPr>
        <w:t>Habilidades Técnicas</w:t>
      </w:r>
    </w:p>
    <w:p w14:paraId="140E03F4" w14:textId="77777777" w:rsidR="003D49CC" w:rsidRPr="003D49CC" w:rsidRDefault="003D49CC" w:rsidP="003D49CC">
      <w:pPr>
        <w:pStyle w:val="Listaconvietas"/>
        <w:numPr>
          <w:ilvl w:val="0"/>
          <w:numId w:val="10"/>
        </w:numPr>
        <w:rPr>
          <w:lang w:val="es-CO"/>
        </w:rPr>
      </w:pPr>
      <w:proofErr w:type="spellStart"/>
      <w:r w:rsidRPr="003D49CC">
        <w:rPr>
          <w:b/>
          <w:bCs/>
          <w:lang w:val="es-CO"/>
        </w:rPr>
        <w:t>Frontend</w:t>
      </w:r>
      <w:proofErr w:type="spellEnd"/>
      <w:r w:rsidRPr="003D49CC">
        <w:rPr>
          <w:lang w:val="es-CO"/>
        </w:rPr>
        <w:br/>
        <w:t xml:space="preserve">• Desarrollo de aplicaciones SPA usando </w:t>
      </w:r>
      <w:r w:rsidRPr="003D49CC">
        <w:rPr>
          <w:b/>
          <w:bCs/>
          <w:lang w:val="es-CO"/>
        </w:rPr>
        <w:t>Angular 17 y 19</w:t>
      </w:r>
      <w:r w:rsidRPr="003D49CC">
        <w:rPr>
          <w:lang w:val="es-CO"/>
        </w:rPr>
        <w:t xml:space="preserve">, con enfoque en componentes </w:t>
      </w:r>
      <w:proofErr w:type="spellStart"/>
      <w:r w:rsidRPr="003D49CC">
        <w:rPr>
          <w:lang w:val="es-CO"/>
        </w:rPr>
        <w:t>standalone</w:t>
      </w:r>
      <w:proofErr w:type="spellEnd"/>
      <w:r w:rsidRPr="003D49CC">
        <w:rPr>
          <w:lang w:val="es-CO"/>
        </w:rPr>
        <w:t>, rutas protegidas y servicios desacoplados</w:t>
      </w:r>
      <w:r w:rsidRPr="003D49CC">
        <w:rPr>
          <w:lang w:val="es-CO"/>
        </w:rPr>
        <w:br/>
        <w:t xml:space="preserve">• Uso de </w:t>
      </w:r>
      <w:proofErr w:type="spellStart"/>
      <w:r w:rsidRPr="003D49CC">
        <w:rPr>
          <w:b/>
          <w:bCs/>
          <w:lang w:val="es-CO"/>
        </w:rPr>
        <w:t>PrimeNG</w:t>
      </w:r>
      <w:proofErr w:type="spellEnd"/>
      <w:r w:rsidRPr="003D49CC">
        <w:rPr>
          <w:lang w:val="es-CO"/>
        </w:rPr>
        <w:t xml:space="preserve"> para diseño de interfaces ricas e interactivas</w:t>
      </w:r>
      <w:r w:rsidRPr="003D49CC">
        <w:rPr>
          <w:lang w:val="es-CO"/>
        </w:rPr>
        <w:br/>
        <w:t>• Creación de formularios reactivos con validaciones personalizadas</w:t>
      </w:r>
      <w:r w:rsidRPr="003D49CC">
        <w:rPr>
          <w:lang w:val="es-CO"/>
        </w:rPr>
        <w:br/>
        <w:t xml:space="preserve">• Conocimientos prácticos en </w:t>
      </w:r>
      <w:proofErr w:type="spellStart"/>
      <w:r w:rsidRPr="003D49CC">
        <w:rPr>
          <w:b/>
          <w:bCs/>
          <w:lang w:val="es-CO"/>
        </w:rPr>
        <w:t>React</w:t>
      </w:r>
      <w:proofErr w:type="spellEnd"/>
      <w:r w:rsidRPr="003D49CC">
        <w:rPr>
          <w:lang w:val="es-CO"/>
        </w:rPr>
        <w:t xml:space="preserve"> con componentes funcionales y </w:t>
      </w:r>
      <w:proofErr w:type="spellStart"/>
      <w:r w:rsidRPr="003D49CC">
        <w:rPr>
          <w:lang w:val="es-CO"/>
        </w:rPr>
        <w:t>hooks</w:t>
      </w:r>
      <w:proofErr w:type="spellEnd"/>
      <w:r w:rsidRPr="003D49CC">
        <w:rPr>
          <w:lang w:val="es-CO"/>
        </w:rPr>
        <w:t xml:space="preserve"> (</w:t>
      </w:r>
      <w:proofErr w:type="spellStart"/>
      <w:r w:rsidRPr="003D49CC">
        <w:rPr>
          <w:lang w:val="es-CO"/>
        </w:rPr>
        <w:t>useState</w:t>
      </w:r>
      <w:proofErr w:type="spellEnd"/>
      <w:r w:rsidRPr="003D49CC">
        <w:rPr>
          <w:lang w:val="es-CO"/>
        </w:rPr>
        <w:t xml:space="preserve">, </w:t>
      </w:r>
      <w:proofErr w:type="spellStart"/>
      <w:r w:rsidRPr="003D49CC">
        <w:rPr>
          <w:lang w:val="es-CO"/>
        </w:rPr>
        <w:t>useEffect</w:t>
      </w:r>
      <w:proofErr w:type="spellEnd"/>
      <w:r w:rsidRPr="003D49CC">
        <w:rPr>
          <w:lang w:val="es-CO"/>
        </w:rPr>
        <w:t>)</w:t>
      </w:r>
      <w:r w:rsidRPr="003D49CC">
        <w:rPr>
          <w:lang w:val="es-CO"/>
        </w:rPr>
        <w:br/>
        <w:t xml:space="preserve">• Maquetación con </w:t>
      </w:r>
      <w:r w:rsidRPr="003D49CC">
        <w:rPr>
          <w:b/>
          <w:bCs/>
          <w:lang w:val="es-CO"/>
        </w:rPr>
        <w:t>HTML5, CSS3</w:t>
      </w:r>
      <w:r w:rsidRPr="003D49CC">
        <w:rPr>
          <w:lang w:val="es-CO"/>
        </w:rPr>
        <w:t xml:space="preserve"> y principios de diseño responsivo usando Bootstrap y </w:t>
      </w:r>
      <w:proofErr w:type="spellStart"/>
      <w:r w:rsidRPr="003D49CC">
        <w:rPr>
          <w:lang w:val="es-CO"/>
        </w:rPr>
        <w:t>Tailwind</w:t>
      </w:r>
      <w:proofErr w:type="spellEnd"/>
    </w:p>
    <w:p w14:paraId="78BA6C32" w14:textId="77777777" w:rsidR="003D49CC" w:rsidRPr="003D49CC" w:rsidRDefault="003D49CC" w:rsidP="003D49CC">
      <w:pPr>
        <w:pStyle w:val="Listaconvietas"/>
        <w:numPr>
          <w:ilvl w:val="0"/>
          <w:numId w:val="10"/>
        </w:numPr>
        <w:rPr>
          <w:lang w:val="es-CO"/>
        </w:rPr>
      </w:pPr>
      <w:proofErr w:type="spellStart"/>
      <w:r w:rsidRPr="003D49CC">
        <w:rPr>
          <w:b/>
          <w:bCs/>
          <w:lang w:val="es-CO"/>
        </w:rPr>
        <w:t>Backend</w:t>
      </w:r>
      <w:proofErr w:type="spellEnd"/>
      <w:r w:rsidRPr="003D49CC">
        <w:rPr>
          <w:lang w:val="es-CO"/>
        </w:rPr>
        <w:br/>
        <w:t xml:space="preserve">• Construcción de </w:t>
      </w:r>
      <w:proofErr w:type="spellStart"/>
      <w:r w:rsidRPr="003D49CC">
        <w:rPr>
          <w:lang w:val="es-CO"/>
        </w:rPr>
        <w:t>APIs</w:t>
      </w:r>
      <w:proofErr w:type="spellEnd"/>
      <w:r w:rsidRPr="003D49CC">
        <w:rPr>
          <w:lang w:val="es-CO"/>
        </w:rPr>
        <w:t xml:space="preserve"> </w:t>
      </w:r>
      <w:proofErr w:type="spellStart"/>
      <w:r w:rsidRPr="003D49CC">
        <w:rPr>
          <w:lang w:val="es-CO"/>
        </w:rPr>
        <w:t>RESTful</w:t>
      </w:r>
      <w:proofErr w:type="spellEnd"/>
      <w:r w:rsidRPr="003D49CC">
        <w:rPr>
          <w:lang w:val="es-CO"/>
        </w:rPr>
        <w:t xml:space="preserve"> usando </w:t>
      </w:r>
      <w:r w:rsidRPr="003D49CC">
        <w:rPr>
          <w:b/>
          <w:bCs/>
          <w:lang w:val="es-CO"/>
        </w:rPr>
        <w:t xml:space="preserve">Spring </w:t>
      </w:r>
      <w:proofErr w:type="spellStart"/>
      <w:r w:rsidRPr="003D49CC">
        <w:rPr>
          <w:b/>
          <w:bCs/>
          <w:lang w:val="es-CO"/>
        </w:rPr>
        <w:t>Boot</w:t>
      </w:r>
      <w:proofErr w:type="spellEnd"/>
      <w:r w:rsidRPr="003D49CC">
        <w:rPr>
          <w:lang w:val="es-CO"/>
        </w:rPr>
        <w:t>, implementando seguridad con JWT y control de roles</w:t>
      </w:r>
      <w:r w:rsidRPr="003D49CC">
        <w:rPr>
          <w:lang w:val="es-CO"/>
        </w:rPr>
        <w:br/>
        <w:t xml:space="preserve">• Manejo de bases de datos relacionales con </w:t>
      </w:r>
      <w:r w:rsidRPr="003D49CC">
        <w:rPr>
          <w:b/>
          <w:bCs/>
          <w:lang w:val="es-CO"/>
        </w:rPr>
        <w:t>MySQL</w:t>
      </w:r>
      <w:r w:rsidRPr="003D49CC">
        <w:rPr>
          <w:lang w:val="es-CO"/>
        </w:rPr>
        <w:t xml:space="preserve"> y uso de JPA con </w:t>
      </w:r>
      <w:proofErr w:type="spellStart"/>
      <w:r w:rsidRPr="003D49CC">
        <w:rPr>
          <w:lang w:val="es-CO"/>
        </w:rPr>
        <w:t>Hibernate</w:t>
      </w:r>
      <w:proofErr w:type="spellEnd"/>
      <w:r w:rsidRPr="003D49CC">
        <w:rPr>
          <w:lang w:val="es-CO"/>
        </w:rPr>
        <w:t xml:space="preserve"> para persistencia de datos</w:t>
      </w:r>
      <w:r w:rsidRPr="003D49CC">
        <w:rPr>
          <w:lang w:val="es-CO"/>
        </w:rPr>
        <w:br/>
        <w:t xml:space="preserve">• Desarrollo de scripts y lógica en </w:t>
      </w:r>
      <w:r w:rsidRPr="003D49CC">
        <w:rPr>
          <w:b/>
          <w:bCs/>
          <w:lang w:val="es-CO"/>
        </w:rPr>
        <w:t>Python</w:t>
      </w:r>
      <w:r w:rsidRPr="003D49CC">
        <w:rPr>
          <w:lang w:val="es-CO"/>
        </w:rPr>
        <w:t xml:space="preserve"> para automatización de tareas básicas y pruebas simples</w:t>
      </w:r>
    </w:p>
    <w:p w14:paraId="22D5C216" w14:textId="77777777" w:rsidR="003D49CC" w:rsidRPr="003D49CC" w:rsidRDefault="003D49CC" w:rsidP="003D49CC">
      <w:pPr>
        <w:pStyle w:val="Listaconvietas"/>
        <w:numPr>
          <w:ilvl w:val="0"/>
          <w:numId w:val="10"/>
        </w:numPr>
        <w:rPr>
          <w:lang w:val="es-CO"/>
        </w:rPr>
      </w:pPr>
      <w:r w:rsidRPr="003D49CC">
        <w:rPr>
          <w:b/>
          <w:bCs/>
          <w:lang w:val="es-CO"/>
        </w:rPr>
        <w:t>Pruebas y QA Manual</w:t>
      </w:r>
      <w:r w:rsidRPr="003D49CC">
        <w:rPr>
          <w:lang w:val="es-CO"/>
        </w:rPr>
        <w:br/>
        <w:t>• Simulación de pruebas manuales tipo caja negra para flujo completo de aplicaciones</w:t>
      </w:r>
      <w:r w:rsidRPr="003D49CC">
        <w:rPr>
          <w:lang w:val="es-CO"/>
        </w:rPr>
        <w:br/>
        <w:t>• Validación de formularios, autenticación, errores de navegación y gestión de datos</w:t>
      </w:r>
      <w:r w:rsidRPr="003D49CC">
        <w:rPr>
          <w:lang w:val="es-CO"/>
        </w:rPr>
        <w:br/>
        <w:t xml:space="preserve">• Uso de </w:t>
      </w:r>
      <w:proofErr w:type="spellStart"/>
      <w:r w:rsidRPr="003D49CC">
        <w:rPr>
          <w:b/>
          <w:bCs/>
          <w:lang w:val="es-CO"/>
        </w:rPr>
        <w:t>Postman</w:t>
      </w:r>
      <w:proofErr w:type="spellEnd"/>
      <w:r w:rsidRPr="003D49CC">
        <w:rPr>
          <w:lang w:val="es-CO"/>
        </w:rPr>
        <w:t xml:space="preserve"> para testeo de </w:t>
      </w:r>
      <w:proofErr w:type="spellStart"/>
      <w:r w:rsidRPr="003D49CC">
        <w:rPr>
          <w:lang w:val="es-CO"/>
        </w:rPr>
        <w:t>endpoints</w:t>
      </w:r>
      <w:proofErr w:type="spellEnd"/>
      <w:r w:rsidRPr="003D49CC">
        <w:rPr>
          <w:lang w:val="es-CO"/>
        </w:rPr>
        <w:t xml:space="preserve"> </w:t>
      </w:r>
      <w:proofErr w:type="spellStart"/>
      <w:r w:rsidRPr="003D49CC">
        <w:rPr>
          <w:lang w:val="es-CO"/>
        </w:rPr>
        <w:t>backend</w:t>
      </w:r>
      <w:proofErr w:type="spellEnd"/>
    </w:p>
    <w:p w14:paraId="7D838CA5" w14:textId="77777777" w:rsidR="003D49CC" w:rsidRPr="003D49CC" w:rsidRDefault="003D49CC" w:rsidP="003D49CC">
      <w:pPr>
        <w:pStyle w:val="Listaconvietas"/>
        <w:numPr>
          <w:ilvl w:val="0"/>
          <w:numId w:val="10"/>
        </w:numPr>
        <w:rPr>
          <w:lang w:val="es-CO"/>
        </w:rPr>
      </w:pPr>
      <w:r w:rsidRPr="003D49CC">
        <w:rPr>
          <w:b/>
          <w:bCs/>
          <w:lang w:val="es-CO"/>
        </w:rPr>
        <w:lastRenderedPageBreak/>
        <w:t>Metodologías y Herramientas</w:t>
      </w:r>
      <w:r w:rsidRPr="003D49CC">
        <w:rPr>
          <w:lang w:val="es-CO"/>
        </w:rPr>
        <w:br/>
        <w:t xml:space="preserve">• Comprensión y práctica de metodologías </w:t>
      </w:r>
      <w:r w:rsidRPr="003D49CC">
        <w:rPr>
          <w:b/>
          <w:bCs/>
          <w:lang w:val="es-CO"/>
        </w:rPr>
        <w:t>ágiles (Scrum)</w:t>
      </w:r>
      <w:r w:rsidRPr="003D49CC">
        <w:rPr>
          <w:lang w:val="es-CO"/>
        </w:rPr>
        <w:br/>
        <w:t xml:space="preserve">• Manejo de herramientas colaborativas como </w:t>
      </w:r>
      <w:r w:rsidRPr="003D49CC">
        <w:rPr>
          <w:b/>
          <w:bCs/>
          <w:lang w:val="es-CO"/>
        </w:rPr>
        <w:t>Trello</w:t>
      </w:r>
      <w:r w:rsidRPr="003D49CC">
        <w:rPr>
          <w:lang w:val="es-CO"/>
        </w:rPr>
        <w:t xml:space="preserve">, GitHub y Visual Studio </w:t>
      </w:r>
      <w:proofErr w:type="spellStart"/>
      <w:r w:rsidRPr="003D49CC">
        <w:rPr>
          <w:lang w:val="es-CO"/>
        </w:rPr>
        <w:t>Code</w:t>
      </w:r>
      <w:proofErr w:type="spellEnd"/>
      <w:r w:rsidRPr="003D49CC">
        <w:rPr>
          <w:lang w:val="es-CO"/>
        </w:rPr>
        <w:br/>
        <w:t xml:space="preserve">• Control de versiones con </w:t>
      </w:r>
      <w:r w:rsidRPr="003D49CC">
        <w:rPr>
          <w:b/>
          <w:bCs/>
          <w:lang w:val="es-CO"/>
        </w:rPr>
        <w:t>GIT</w:t>
      </w:r>
      <w:r w:rsidRPr="003D49CC">
        <w:rPr>
          <w:lang w:val="es-CO"/>
        </w:rPr>
        <w:t xml:space="preserve">, uso de ramas y gestión de </w:t>
      </w:r>
      <w:proofErr w:type="spellStart"/>
      <w:r w:rsidRPr="003D49CC">
        <w:rPr>
          <w:lang w:val="es-CO"/>
        </w:rPr>
        <w:t>merges</w:t>
      </w:r>
      <w:proofErr w:type="spellEnd"/>
    </w:p>
    <w:p w14:paraId="1BC2EA41" w14:textId="77777777" w:rsidR="003D49CC" w:rsidRPr="003D49CC" w:rsidRDefault="003D49CC" w:rsidP="003D49CC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5E94F7D7" w14:textId="77777777" w:rsidR="00E6678F" w:rsidRDefault="00000000">
      <w:pPr>
        <w:pStyle w:val="Ttulo2"/>
      </w:pP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Proyectos</w:t>
      </w:r>
      <w:proofErr w:type="spellEnd"/>
    </w:p>
    <w:p w14:paraId="13F4DC4F" w14:textId="77777777" w:rsidR="00E6678F" w:rsidRPr="003D49CC" w:rsidRDefault="00000000">
      <w:pPr>
        <w:rPr>
          <w:lang w:val="es-CO"/>
        </w:rPr>
      </w:pPr>
      <w:proofErr w:type="spellStart"/>
      <w:r w:rsidRPr="003D49CC">
        <w:rPr>
          <w:lang w:val="es-CO"/>
        </w:rPr>
        <w:t>Evaluapp</w:t>
      </w:r>
      <w:proofErr w:type="spellEnd"/>
      <w:r w:rsidRPr="003D49CC">
        <w:rPr>
          <w:lang w:val="es-CO"/>
        </w:rPr>
        <w:t xml:space="preserve"> – Sistema de evaluación en línea</w:t>
      </w:r>
    </w:p>
    <w:p w14:paraId="33B47713" w14:textId="0370ECD2" w:rsidR="00E6678F" w:rsidRDefault="00000000">
      <w:proofErr w:type="spellStart"/>
      <w:r>
        <w:t>Tecnologías</w:t>
      </w:r>
      <w:proofErr w:type="spellEnd"/>
      <w:r>
        <w:t>: Java, Spring Boot, Hibernate, MySQL</w:t>
      </w:r>
      <w:r w:rsidR="003D49CC">
        <w:t xml:space="preserve"> y React para </w:t>
      </w:r>
      <w:proofErr w:type="spellStart"/>
      <w:r w:rsidR="003D49CC">
        <w:t>el</w:t>
      </w:r>
      <w:proofErr w:type="spellEnd"/>
      <w:r w:rsidR="003D49CC">
        <w:t xml:space="preserve"> frontend</w:t>
      </w:r>
    </w:p>
    <w:p w14:paraId="2D48EC78" w14:textId="77777777" w:rsidR="00E6678F" w:rsidRPr="003D49CC" w:rsidRDefault="00000000">
      <w:pPr>
        <w:rPr>
          <w:lang w:val="es-CO"/>
        </w:rPr>
      </w:pPr>
      <w:r w:rsidRPr="003D49CC">
        <w:rPr>
          <w:lang w:val="es-CO"/>
        </w:rPr>
        <w:t xml:space="preserve">- Desarrollo </w:t>
      </w:r>
      <w:proofErr w:type="spellStart"/>
      <w:r w:rsidRPr="003D49CC">
        <w:rPr>
          <w:lang w:val="es-CO"/>
        </w:rPr>
        <w:t>backend</w:t>
      </w:r>
      <w:proofErr w:type="spellEnd"/>
      <w:r w:rsidRPr="003D49CC">
        <w:rPr>
          <w:lang w:val="es-CO"/>
        </w:rPr>
        <w:t xml:space="preserve"> de entidades, relaciones y lógica de negocio</w:t>
      </w:r>
      <w:r w:rsidRPr="003D49CC">
        <w:rPr>
          <w:lang w:val="es-CO"/>
        </w:rPr>
        <w:br/>
        <w:t>- Implementación de seguridad con control de roles (TEACHER / STUDENT)</w:t>
      </w:r>
      <w:r w:rsidRPr="003D49CC">
        <w:rPr>
          <w:lang w:val="es-CO"/>
        </w:rPr>
        <w:br/>
        <w:t>- Simulación de pruebas manuales de caja negra</w:t>
      </w:r>
      <w:r w:rsidRPr="003D49CC">
        <w:rPr>
          <w:lang w:val="es-CO"/>
        </w:rPr>
        <w:br/>
        <w:t xml:space="preserve">- Construcción de flujo completo: </w:t>
      </w:r>
      <w:proofErr w:type="spellStart"/>
      <w:r w:rsidRPr="003D49CC">
        <w:rPr>
          <w:lang w:val="es-CO"/>
        </w:rPr>
        <w:t>login</w:t>
      </w:r>
      <w:proofErr w:type="spellEnd"/>
      <w:r w:rsidRPr="003D49CC">
        <w:rPr>
          <w:lang w:val="es-CO"/>
        </w:rPr>
        <w:t>, creación y resolución de exámenes</w:t>
      </w:r>
    </w:p>
    <w:p w14:paraId="61A485E4" w14:textId="77777777" w:rsidR="00E6678F" w:rsidRPr="003D49CC" w:rsidRDefault="00000000">
      <w:pPr>
        <w:rPr>
          <w:lang w:val="es-CO"/>
        </w:rPr>
      </w:pPr>
      <w:r w:rsidRPr="003D49CC">
        <w:rPr>
          <w:lang w:val="es-CO"/>
        </w:rPr>
        <w:t>Sistema de Gestión de Empleados</w:t>
      </w:r>
    </w:p>
    <w:p w14:paraId="7FB174E9" w14:textId="77777777" w:rsidR="00E6678F" w:rsidRPr="003D49CC" w:rsidRDefault="00000000">
      <w:pPr>
        <w:rPr>
          <w:lang w:val="es-CO"/>
        </w:rPr>
      </w:pPr>
      <w:r w:rsidRPr="003D49CC">
        <w:rPr>
          <w:lang w:val="es-CO"/>
        </w:rPr>
        <w:t xml:space="preserve">Tecnologías: Angular 17, </w:t>
      </w:r>
      <w:proofErr w:type="spellStart"/>
      <w:r w:rsidRPr="003D49CC">
        <w:rPr>
          <w:lang w:val="es-CO"/>
        </w:rPr>
        <w:t>PrimeNG</w:t>
      </w:r>
      <w:proofErr w:type="spellEnd"/>
      <w:r w:rsidRPr="003D49CC">
        <w:rPr>
          <w:lang w:val="es-CO"/>
        </w:rPr>
        <w:t xml:space="preserve">, Spring </w:t>
      </w:r>
      <w:proofErr w:type="spellStart"/>
      <w:r w:rsidRPr="003D49CC">
        <w:rPr>
          <w:lang w:val="es-CO"/>
        </w:rPr>
        <w:t>Boot</w:t>
      </w:r>
      <w:proofErr w:type="spellEnd"/>
      <w:r w:rsidRPr="003D49CC">
        <w:rPr>
          <w:lang w:val="es-CO"/>
        </w:rPr>
        <w:t>, JWT, MySQL</w:t>
      </w:r>
    </w:p>
    <w:p w14:paraId="55DEFCDD" w14:textId="77777777" w:rsidR="00E6678F" w:rsidRPr="003D49CC" w:rsidRDefault="00000000">
      <w:pPr>
        <w:rPr>
          <w:lang w:val="es-CO"/>
        </w:rPr>
      </w:pPr>
      <w:r w:rsidRPr="003D49CC">
        <w:rPr>
          <w:lang w:val="es-CO"/>
        </w:rPr>
        <w:t>- Construcción de CRUD completo con validaciones de formularios</w:t>
      </w:r>
      <w:r w:rsidRPr="003D49CC">
        <w:rPr>
          <w:lang w:val="es-CO"/>
        </w:rPr>
        <w:br/>
        <w:t xml:space="preserve">- Uso de rutas protegidas, servicios y componentes </w:t>
      </w:r>
      <w:proofErr w:type="spellStart"/>
      <w:r w:rsidRPr="003D49CC">
        <w:rPr>
          <w:lang w:val="es-CO"/>
        </w:rPr>
        <w:t>standalone</w:t>
      </w:r>
      <w:proofErr w:type="spellEnd"/>
      <w:r w:rsidRPr="003D49CC">
        <w:rPr>
          <w:lang w:val="es-CO"/>
        </w:rPr>
        <w:br/>
        <w:t>- Pruebas manuales para verificación de errores, validaciones y visualización</w:t>
      </w:r>
      <w:r w:rsidRPr="003D49CC">
        <w:rPr>
          <w:lang w:val="es-CO"/>
        </w:rPr>
        <w:br/>
        <w:t xml:space="preserve">- Uso de herramientas como </w:t>
      </w:r>
      <w:proofErr w:type="spellStart"/>
      <w:r w:rsidRPr="003D49CC">
        <w:rPr>
          <w:lang w:val="es-CO"/>
        </w:rPr>
        <w:t>Postman</w:t>
      </w:r>
      <w:proofErr w:type="spellEnd"/>
      <w:r w:rsidRPr="003D49CC">
        <w:rPr>
          <w:lang w:val="es-CO"/>
        </w:rPr>
        <w:t xml:space="preserve"> para pruebas básicas de </w:t>
      </w:r>
      <w:proofErr w:type="spellStart"/>
      <w:r w:rsidRPr="003D49CC">
        <w:rPr>
          <w:lang w:val="es-CO"/>
        </w:rPr>
        <w:t>APIs</w:t>
      </w:r>
      <w:proofErr w:type="spellEnd"/>
    </w:p>
    <w:p w14:paraId="66978B9D" w14:textId="77777777" w:rsidR="00E6678F" w:rsidRPr="003D49CC" w:rsidRDefault="00000000">
      <w:pPr>
        <w:pStyle w:val="Ttulo2"/>
        <w:rPr>
          <w:lang w:val="es-CO"/>
        </w:rPr>
      </w:pPr>
      <w:r w:rsidRPr="003D49CC">
        <w:rPr>
          <w:lang w:val="es-CO"/>
        </w:rPr>
        <w:t>Educación</w:t>
      </w:r>
    </w:p>
    <w:p w14:paraId="5ED4045D" w14:textId="77777777" w:rsidR="00E6678F" w:rsidRPr="003D49CC" w:rsidRDefault="00000000">
      <w:pPr>
        <w:rPr>
          <w:lang w:val="es-CO"/>
        </w:rPr>
      </w:pPr>
      <w:r w:rsidRPr="003D49CC">
        <w:rPr>
          <w:lang w:val="es-CO"/>
        </w:rPr>
        <w:t>Técnico en Asistencia en Desarrollo de Software</w:t>
      </w:r>
    </w:p>
    <w:p w14:paraId="06B84712" w14:textId="1A032008" w:rsidR="00E6678F" w:rsidRPr="003D49CC" w:rsidRDefault="003D49CC">
      <w:pPr>
        <w:rPr>
          <w:lang w:val="es-CO"/>
        </w:rPr>
      </w:pPr>
      <w:proofErr w:type="spellStart"/>
      <w:r>
        <w:rPr>
          <w:lang w:val="es-CO"/>
        </w:rPr>
        <w:t>Cesde</w:t>
      </w:r>
      <w:proofErr w:type="spellEnd"/>
      <w:r>
        <w:rPr>
          <w:lang w:val="es-CO"/>
        </w:rPr>
        <w:t>, Sede Bello, Antioquia</w:t>
      </w:r>
      <w:r w:rsidR="00000000" w:rsidRPr="003D49CC">
        <w:rPr>
          <w:lang w:val="es-CO"/>
        </w:rPr>
        <w:t xml:space="preserve"> – En curso</w:t>
      </w:r>
    </w:p>
    <w:p w14:paraId="668B2480" w14:textId="77777777" w:rsidR="00E6678F" w:rsidRPr="003D49CC" w:rsidRDefault="00000000">
      <w:pPr>
        <w:rPr>
          <w:lang w:val="es-CO"/>
        </w:rPr>
      </w:pPr>
      <w:r w:rsidRPr="003D49CC">
        <w:rPr>
          <w:lang w:val="es-CO"/>
        </w:rPr>
        <w:t>Certificaciones:</w:t>
      </w:r>
    </w:p>
    <w:p w14:paraId="03042DBA" w14:textId="77777777" w:rsidR="00E6678F" w:rsidRPr="003D49CC" w:rsidRDefault="00000000">
      <w:pPr>
        <w:rPr>
          <w:lang w:val="es-CO"/>
        </w:rPr>
      </w:pPr>
      <w:r w:rsidRPr="003D49CC">
        <w:rPr>
          <w:lang w:val="es-CO"/>
        </w:rPr>
        <w:t xml:space="preserve">• Curso de Scrum – </w:t>
      </w:r>
      <w:proofErr w:type="spellStart"/>
      <w:r w:rsidRPr="003D49CC">
        <w:rPr>
          <w:lang w:val="es-CO"/>
        </w:rPr>
        <w:t>Platzi</w:t>
      </w:r>
      <w:proofErr w:type="spellEnd"/>
    </w:p>
    <w:p w14:paraId="525AE946" w14:textId="77777777" w:rsidR="00E6678F" w:rsidRPr="003D49CC" w:rsidRDefault="00000000">
      <w:pPr>
        <w:rPr>
          <w:lang w:val="es-CO"/>
        </w:rPr>
      </w:pPr>
      <w:r w:rsidRPr="003D49CC">
        <w:rPr>
          <w:lang w:val="es-CO"/>
        </w:rPr>
        <w:t xml:space="preserve">• Curso de HTML y CSS – </w:t>
      </w:r>
      <w:proofErr w:type="spellStart"/>
      <w:r w:rsidRPr="003D49CC">
        <w:rPr>
          <w:lang w:val="es-CO"/>
        </w:rPr>
        <w:t>Platzi</w:t>
      </w:r>
      <w:proofErr w:type="spellEnd"/>
    </w:p>
    <w:p w14:paraId="04B3FED3" w14:textId="77777777" w:rsidR="00E6678F" w:rsidRDefault="00000000">
      <w:pPr>
        <w:pStyle w:val="Ttulo2"/>
      </w:pPr>
      <w:proofErr w:type="spellStart"/>
      <w:r>
        <w:t>Información</w:t>
      </w:r>
      <w:proofErr w:type="spellEnd"/>
      <w:r>
        <w:t xml:space="preserve"> </w:t>
      </w:r>
      <w:proofErr w:type="spellStart"/>
      <w:r>
        <w:t>Adicional</w:t>
      </w:r>
      <w:proofErr w:type="spellEnd"/>
    </w:p>
    <w:p w14:paraId="08438759" w14:textId="77777777" w:rsidR="00E6678F" w:rsidRPr="003D49CC" w:rsidRDefault="00000000" w:rsidP="003D49CC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 w:rsidRPr="003D49CC">
        <w:rPr>
          <w:lang w:val="es-CO"/>
        </w:rPr>
        <w:t>• Alta motivación para aprender automatización de pruebas y desarrollo de soluciones</w:t>
      </w:r>
    </w:p>
    <w:p w14:paraId="21AC18A2" w14:textId="77777777" w:rsidR="00E6678F" w:rsidRPr="003D49CC" w:rsidRDefault="00000000" w:rsidP="003D49CC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 w:rsidRPr="003D49CC">
        <w:rPr>
          <w:lang w:val="es-CO"/>
        </w:rPr>
        <w:t>• Interés en roles de desarrollo o automatización QA</w:t>
      </w:r>
    </w:p>
    <w:p w14:paraId="6239B446" w14:textId="77777777" w:rsidR="00E6678F" w:rsidRDefault="00000000" w:rsidP="003D49CC">
      <w:pPr>
        <w:pStyle w:val="Listaconvietas"/>
        <w:numPr>
          <w:ilvl w:val="0"/>
          <w:numId w:val="0"/>
        </w:numPr>
        <w:ind w:left="360"/>
      </w:pPr>
      <w:r>
        <w:t xml:space="preserve">•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 para tiempo completo</w:t>
      </w:r>
    </w:p>
    <w:p w14:paraId="5AC5CED3" w14:textId="77777777" w:rsidR="00E6678F" w:rsidRPr="003D49CC" w:rsidRDefault="00000000" w:rsidP="003D49CC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 w:rsidRPr="003D49CC">
        <w:rPr>
          <w:lang w:val="es-CO"/>
        </w:rPr>
        <w:t>• Adaptabilidad a equipos ágiles y colaborativos</w:t>
      </w:r>
    </w:p>
    <w:sectPr w:rsidR="00E6678F" w:rsidRPr="003D49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079B5"/>
    <w:multiLevelType w:val="multilevel"/>
    <w:tmpl w:val="F3FA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455159">
    <w:abstractNumId w:val="8"/>
  </w:num>
  <w:num w:numId="2" w16cid:durableId="1658802118">
    <w:abstractNumId w:val="6"/>
  </w:num>
  <w:num w:numId="3" w16cid:durableId="1700087145">
    <w:abstractNumId w:val="5"/>
  </w:num>
  <w:num w:numId="4" w16cid:durableId="827524419">
    <w:abstractNumId w:val="4"/>
  </w:num>
  <w:num w:numId="5" w16cid:durableId="322634881">
    <w:abstractNumId w:val="7"/>
  </w:num>
  <w:num w:numId="6" w16cid:durableId="1751542002">
    <w:abstractNumId w:val="3"/>
  </w:num>
  <w:num w:numId="7" w16cid:durableId="2095280184">
    <w:abstractNumId w:val="2"/>
  </w:num>
  <w:num w:numId="8" w16cid:durableId="1494760479">
    <w:abstractNumId w:val="1"/>
  </w:num>
  <w:num w:numId="9" w16cid:durableId="345249405">
    <w:abstractNumId w:val="0"/>
  </w:num>
  <w:num w:numId="10" w16cid:durableId="1241985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9CC"/>
    <w:rsid w:val="00720AB6"/>
    <w:rsid w:val="00A96AE4"/>
    <w:rsid w:val="00AA1D8D"/>
    <w:rsid w:val="00B47730"/>
    <w:rsid w:val="00CB0664"/>
    <w:rsid w:val="00E66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3C4815"/>
  <w14:defaultImageDpi w14:val="300"/>
  <w15:docId w15:val="{9A1F46FC-B930-4E44-B4AB-24CDF2B4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D49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4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kevin-alfonso-olivella-felizzola-0a709028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2877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Alfonso Olivella Felizzola</cp:lastModifiedBy>
  <cp:revision>2</cp:revision>
  <cp:lastPrinted>2025-06-08T19:56:00Z</cp:lastPrinted>
  <dcterms:created xsi:type="dcterms:W3CDTF">2025-06-08T20:15:00Z</dcterms:created>
  <dcterms:modified xsi:type="dcterms:W3CDTF">2025-06-08T20:15:00Z</dcterms:modified>
  <cp:category/>
</cp:coreProperties>
</file>